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28"/>
        </w:rPr>
        <w:t>PNY Trainings — Cyber Security Department</w:t>
      </w:r>
    </w:p>
    <w:p>
      <w:pPr>
        <w:jc w:val="center"/>
      </w:pPr>
      <w:r>
        <w:rPr>
          <w:color w:val="555555"/>
          <w:sz w:val="24"/>
        </w:rPr>
        <w:t>Web Application Security — Final Project Assignments</w:t>
      </w:r>
    </w:p>
    <w:p/>
    <w:p>
      <w:pPr>
        <w:jc w:val="center"/>
      </w:pPr>
      <w:r>
        <w:rPr>
          <w:b/>
          <w:color w:val="1F3A5F"/>
          <w:sz w:val="52"/>
        </w:rPr>
        <w:t>Project 2: Injection Hunter</w:t>
      </w:r>
    </w:p>
    <w:p>
      <w:pPr>
        <w:jc w:val="center"/>
      </w:pPr>
      <w:r>
        <w:rPr>
          <w:color w:val="555555"/>
          <w:sz w:val="28"/>
        </w:rPr>
        <w:t>Proof-of-Concept Write-Up: SQL Injection &amp;</w:t>
        <w:br/>
        <w:t>Cross-Site Scripting in OWASP Juice Shop</w:t>
      </w:r>
    </w:p>
    <w:p/>
    <w:p/>
    <w:p/>
    <w:p>
      <w:pPr>
        <w:jc w:val="center"/>
      </w:pPr>
      <w:r>
        <w:rPr>
          <w:b/>
          <w:sz w:val="24"/>
        </w:rPr>
        <w:t xml:space="preserve">Student:  </w:t>
      </w:r>
      <w:r>
        <w:rPr>
          <w:sz w:val="24"/>
        </w:rPr>
        <w:t>Hamza Iqbal</w:t>
      </w:r>
    </w:p>
    <w:p>
      <w:pPr>
        <w:jc w:val="center"/>
      </w:pPr>
      <w:r>
        <w:rPr>
          <w:b/>
          <w:sz w:val="24"/>
        </w:rPr>
        <w:t xml:space="preserve">Environment:  </w:t>
      </w:r>
      <w:r>
        <w:rPr>
          <w:sz w:val="24"/>
        </w:rPr>
        <w:t>Local lab — Docker on Windows 11 (own host)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Objective</w:t>
      </w:r>
    </w:p>
    <w:p>
      <w:r>
        <w:t>2. Scope &amp; Rules of Engagement</w:t>
      </w:r>
    </w:p>
    <w:p>
      <w:r>
        <w:t>3. Tools Used</w:t>
      </w:r>
    </w:p>
    <w:p>
      <w:r>
        <w:t>4. Finding 1 — SQL Injection (Authentication Bypass)</w:t>
      </w:r>
    </w:p>
    <w:p>
      <w:r>
        <w:t>5. Finding 2 — DOM-Based Cross-Site Scripting (XSS)</w:t>
      </w:r>
    </w:p>
    <w:p>
      <w:r>
        <w:t>6. Findings Summary</w:t>
      </w:r>
    </w:p>
    <w:p>
      <w:r>
        <w:t>7. Conclusion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rPr>
          <w:b w:val="0"/>
          <w:i w:val="0"/>
          <w:sz w:val="22"/>
        </w:rPr>
        <w:t>The objective of this project was to find, exploit, and document one SQL injection (SQLi) and one cross-site scripting (XSS) vulnerability in the target application, and to produce developer-side fix recommendations for each. Both flaws were exploited with working proofs of concept (PoCs) in the local lab, captured as screenshot evidence, and mapped to concrete remediations.</w:t>
      </w:r>
    </w:p>
    <w:p>
      <w:pPr>
        <w:pStyle w:val="Heading1"/>
      </w:pPr>
      <w:r>
        <w:t>2. Scope &amp; Rules of Engagement</w:t>
      </w:r>
    </w:p>
    <w:p>
      <w:pPr>
        <w:pStyle w:val="ListBullet"/>
      </w:pPr>
      <w:r>
        <w:rPr>
          <w:b/>
        </w:rPr>
        <w:t xml:space="preserve">Target — </w:t>
      </w:r>
      <w:r>
        <w:t>Target: OWASP Juice Shop v20.3.0, deployed locally via Docker, at http://localhost:3000</w:t>
      </w:r>
    </w:p>
    <w:p>
      <w:pPr>
        <w:pStyle w:val="ListBullet"/>
      </w:pPr>
      <w:r>
        <w:rPr>
          <w:b/>
        </w:rPr>
        <w:t xml:space="preserve">Environment — </w:t>
      </w:r>
      <w:r>
        <w:t>Isolated lab on the tester's own Windows 11 host. Both attacks were executed only against this local instance.</w:t>
      </w:r>
    </w:p>
    <w:p>
      <w:pPr>
        <w:pStyle w:val="ListBullet"/>
      </w:pPr>
      <w:r>
        <w:rPr>
          <w:b/>
        </w:rPr>
        <w:t xml:space="preserve">Boundary — </w:t>
      </w:r>
      <w:r>
        <w:t>No external system was touched, consistent with the lab-only scope of the assignment.</w:t>
      </w:r>
    </w:p>
    <w:p>
      <w:pPr>
        <w:pStyle w:val="Heading1"/>
      </w:pPr>
      <w:r>
        <w:t>3. Tools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fill="1F3A5F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68"/>
            <w:shd w:val="clear" w:fill="1F3A5F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600"/>
            <w:shd w:val="clear" w:fill="1F3A5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Docker Desktop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4.95.0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Container runtime for the target application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OWASP Juice Shop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20.3.0 (bkimminich/juice-shop)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Target application under test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Google Chrome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Manual exploitation and evidence capture</w:t>
            </w:r>
          </w:p>
        </w:tc>
      </w:tr>
    </w:tbl>
    <w:p/>
    <w:p>
      <w:pPr>
        <w:pStyle w:val="Heading1"/>
      </w:pPr>
      <w:r>
        <w:t>4. Finding 1 — SQL Injection (Authentication Bypass)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Affected endpoint: </w:t>
      </w:r>
      <w:r>
        <w:t>Login form at /#/login, processed by POST /rest/user/login</w:t>
      </w:r>
    </w:p>
    <w:p>
      <w:r>
        <w:rPr>
          <w:b/>
        </w:rPr>
        <w:t xml:space="preserve">CWE: </w:t>
      </w:r>
      <w:r>
        <w:t>CWE-89 — Improper Neutralization of Special Elements used in an SQL Command</w:t>
      </w:r>
    </w:p>
    <w:p>
      <w:r>
        <w:rPr>
          <w:b w:val="0"/>
          <w:i w:val="0"/>
          <w:sz w:val="22"/>
        </w:rPr>
        <w:t>Summary. The login form builds its database query by concatenating the submitted email and password directly into an SQL statement. By closing the email string and appending an always-true condition, an attacker can neutralize the password check entirely and authenticate as the first account in the database — the administrator — without knowing any password.</w:t>
      </w:r>
    </w:p>
    <w:p>
      <w:pPr>
        <w:pStyle w:val="Heading2"/>
      </w:pPr>
      <w:r>
        <w:t>Root cause</w:t>
      </w:r>
    </w:p>
    <w:p>
      <w:r>
        <w:rPr>
          <w:b w:val="0"/>
          <w:i w:val="0"/>
          <w:sz w:val="22"/>
        </w:rPr>
        <w:t>The backend interpolates user input into the query string instead of binding it as data. The resulting query is structurally equivalent to:</w:t>
      </w:r>
    </w:p>
    <w:p>
      <w:pPr>
        <w:spacing w:after="160"/>
        <w:shd w:val="clear" w:fill="F2F2F2"/>
      </w:pPr>
      <w:r>
        <w:rPr>
          <w:rFonts w:ascii="Consolas" w:hAnsi="Consolas"/>
          <w:sz w:val="18"/>
        </w:rPr>
        <w:t>SELECT * FROM Users WHERE email = '&lt;USER INPUT&gt;' AND password = '&lt;HASH&gt;'</w:t>
      </w:r>
    </w:p>
    <w:p>
      <w:r>
        <w:rPr>
          <w:b w:val="0"/>
          <w:i w:val="0"/>
          <w:sz w:val="22"/>
        </w:rPr>
        <w:t>Any quote character in the input terminates the string literal and lets the attacker write SQL.</w:t>
      </w:r>
    </w:p>
    <w:p>
      <w:pPr>
        <w:pStyle w:val="Heading2"/>
      </w:pPr>
      <w:r>
        <w:t>Proof of concept</w:t>
      </w:r>
    </w:p>
    <w:p>
      <w:r>
        <w:rPr>
          <w:b/>
        </w:rPr>
        <w:t xml:space="preserve">Step 1: </w:t>
      </w:r>
      <w:r>
        <w:t>Open http://localhost:3000/#/login.</w:t>
      </w:r>
    </w:p>
    <w:p>
      <w:r>
        <w:rPr>
          <w:b/>
        </w:rPr>
        <w:t xml:space="preserve">Step 2: </w:t>
      </w:r>
      <w:r>
        <w:t>In the Email field, enter the payload:  ' or 1=1--</w:t>
      </w:r>
    </w:p>
    <w:p>
      <w:r>
        <w:rPr>
          <w:b/>
        </w:rPr>
        <w:t xml:space="preserve">Step 3: </w:t>
      </w:r>
      <w:r>
        <w:t>In the Password field, enter any value (e.g. test).</w:t>
      </w:r>
    </w:p>
    <w:p>
      <w:r>
        <w:rPr>
          <w:b/>
        </w:rPr>
        <w:t xml:space="preserve">Step 4: </w:t>
      </w:r>
      <w:r>
        <w:t>Click Log in.</w:t>
      </w:r>
    </w:p>
    <w:p>
      <w:r>
        <w:rPr>
          <w:b/>
        </w:rPr>
        <w:t xml:space="preserve">Step 5: </w:t>
      </w:r>
      <w:r>
        <w:t>The application authenticates the session as the first user in the Users table — the administrator — and the "Login Admin" challenge is solved (Figure 1).</w:t>
      </w:r>
    </w:p>
    <w:p>
      <w:r>
        <w:rPr>
          <w:b w:val="0"/>
          <w:i w:val="0"/>
          <w:sz w:val="22"/>
        </w:rPr>
        <w:t>Why it works: the payload turns the query into</w:t>
      </w:r>
    </w:p>
    <w:p>
      <w:pPr>
        <w:spacing w:after="160"/>
        <w:shd w:val="clear" w:fill="F2F2F2"/>
      </w:pPr>
      <w:r>
        <w:rPr>
          <w:rFonts w:ascii="Consolas" w:hAnsi="Consolas"/>
          <w:sz w:val="18"/>
        </w:rPr>
        <w:t>SELECT * FROM Users WHERE email = '' or 1=1--' AND password = '...'</w:t>
      </w:r>
    </w:p>
    <w:p>
      <w:r>
        <w:rPr>
          <w:b w:val="0"/>
          <w:i w:val="0"/>
          <w:sz w:val="22"/>
        </w:rPr>
        <w:t>1=1 is always true, so the WHERE clause matches a row; the -- sequence comments out the remainder of the statement, deleting the password condition. The first matching row returned is the administrator account (id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58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8be6e2e2fec8445de36d34a922d757fb14e280af5c5739f7b1c479f8311c2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8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 — SQLi login bypass: Chrome's save-password prompt shows the payload (' or 1=1--) submitted as the username, with the CHALLENGE_SOLVED banner confirming admin authentication</w:t>
      </w:r>
    </w:p>
    <w:p/>
    <w:p>
      <w:pPr>
        <w:pStyle w:val="Heading2"/>
      </w:pPr>
      <w:r>
        <w:t>Impact</w:t>
      </w:r>
    </w:p>
    <w:p>
      <w:pPr>
        <w:pStyle w:val="ListBullet"/>
      </w:pPr>
      <w:r>
        <w:t>Complete authentication bypass and administrator account takeover with no credentials.</w:t>
      </w:r>
    </w:p>
    <w:p>
      <w:pPr>
        <w:pStyle w:val="ListBullet"/>
      </w:pPr>
      <w:r>
        <w:t>The same injection point can be extended (UNION-based or error-based extraction) to read the entire database, including password hashes and personal data.</w:t>
      </w:r>
    </w:p>
    <w:p>
      <w:pPr>
        <w:pStyle w:val="ListBullet"/>
      </w:pPr>
      <w:r>
        <w:t>No user interaction and no prior access are required — the flaw is reachable by anyone who can open the login page.</w:t>
      </w:r>
    </w:p>
    <w:p>
      <w:pPr>
        <w:pStyle w:val="Heading2"/>
      </w:pPr>
      <w:r>
        <w:t>Remediation</w:t>
      </w:r>
    </w:p>
    <w:p>
      <w:pPr>
        <w:pStyle w:val="ListBullet"/>
      </w:pPr>
      <w:r>
        <w:rPr>
          <w:b/>
        </w:rPr>
        <w:t xml:space="preserve">Primary fix — </w:t>
      </w:r>
      <w:r>
        <w:t>Use parameterized queries / prepared statements everywhere. Bound parameters are sent to the database separately from the SQL text, so input can never change the query's structure.</w:t>
      </w:r>
    </w:p>
    <w:p>
      <w:pPr>
        <w:spacing w:after="160"/>
        <w:shd w:val="clear" w:fill="F2F2F2"/>
      </w:pPr>
      <w:r>
        <w:rPr>
          <w:rFonts w:ascii="Consolas" w:hAnsi="Consolas"/>
          <w:sz w:val="18"/>
        </w:rPr>
        <w:t>// VULNERABLE — string concatenation</w:t>
        <w:br/>
        <w:t>const q = `SELECT * FROM Users WHERE email = '${email}' AND password = '${hash}'`;</w:t>
        <w:br/>
        <w:br/>
        <w:t>// FIXED — ORM / parameterized query (values bound as data, never as SQL code)</w:t>
        <w:br/>
        <w:t>const user = await User.findOne({ where: { email: email } });</w:t>
        <w:br/>
        <w:t>// or raw SQL with replacements:</w:t>
        <w:br/>
        <w:t>// db.query('SELECT * FROM Users WHERE email = ?', { replacements: [email] })</w:t>
      </w:r>
    </w:p>
    <w:p>
      <w:pPr>
        <w:pStyle w:val="ListBullet"/>
      </w:pPr>
      <w:r>
        <w:rPr>
          <w:b/>
        </w:rPr>
        <w:t xml:space="preserve">Defense in depth — </w:t>
      </w:r>
      <w:r>
        <w:t>Validate input server-side (e.g. email format allow-listing) as defense in depth — never as the primary control.</w:t>
      </w:r>
    </w:p>
    <w:p>
      <w:pPr>
        <w:pStyle w:val="ListBullet"/>
      </w:pPr>
      <w:r>
        <w:rPr>
          <w:b/>
        </w:rPr>
        <w:t xml:space="preserve">Hardening — </w:t>
      </w:r>
      <w:r>
        <w:t>Run the application with a least-privilege database account, and log and alert on authentication anomalies.</w:t>
      </w:r>
    </w:p>
    <w:p>
      <w:pPr>
        <w:pStyle w:val="Heading1"/>
      </w:pPr>
      <w:r>
        <w:t>5. Finding 2 — DOM-Based Cross-Site Scripting (XSS)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Affected functionality: </w:t>
      </w:r>
      <w:r>
        <w:t>Product search at /#/search?q=&lt;input&gt;</w:t>
      </w:r>
    </w:p>
    <w:p>
      <w:r>
        <w:rPr>
          <w:b/>
        </w:rPr>
        <w:t xml:space="preserve">CWE: </w:t>
      </w:r>
      <w:r>
        <w:t>CWE-79 — Improper Neutralization of Input During Web Page Generation</w:t>
      </w:r>
    </w:p>
    <w:p>
      <w:r>
        <w:rPr>
          <w:b w:val="0"/>
          <w:i w:val="0"/>
          <w:sz w:val="22"/>
        </w:rPr>
        <w:t>Summary. The product search reflects the user's query into the results page and inserts it into the DOM without adequate sanitization. An attacker can inject an iframe whose javascript: source executes arbitrary JavaScript in the victim's browser, in the security context of the application.</w:t>
      </w:r>
    </w:p>
    <w:p>
      <w:pPr>
        <w:pStyle w:val="Heading2"/>
      </w:pPr>
      <w:r>
        <w:t>Root cause</w:t>
      </w:r>
    </w:p>
    <w:p>
      <w:r>
        <w:rPr>
          <w:b w:val="0"/>
          <w:i w:val="0"/>
          <w:sz w:val="22"/>
        </w:rPr>
        <w:t>The search term travels from the URL fragment (q parameter) into the page's DOM. Plain &lt;script&gt; elements do not execute when inserted via innerHTML and are stripped by Angular's sanitizer, but the application renders the search term through a path where an &lt;iframe src="javascript:..."&gt; survives — a classic sanitizer-bypass pattern. The browser then executes the script when the iframe loads.</w:t>
      </w:r>
    </w:p>
    <w:p>
      <w:pPr>
        <w:pStyle w:val="Heading2"/>
      </w:pPr>
      <w:r>
        <w:t>Proof of concept</w:t>
      </w:r>
    </w:p>
    <w:p>
      <w:r>
        <w:rPr>
          <w:b/>
        </w:rPr>
        <w:t xml:space="preserve">Step 1: </w:t>
      </w:r>
      <w:r>
        <w:t>Open http://localhost:3000 and click the search icon.</w:t>
      </w:r>
    </w:p>
    <w:p>
      <w:r>
        <w:rPr>
          <w:b/>
        </w:rPr>
        <w:t xml:space="preserve">Step 2: </w:t>
      </w:r>
      <w:r>
        <w:t>In the search box, enter the payload:  &lt;iframe src="javascript:alert('xss')"&gt;</w:t>
      </w:r>
    </w:p>
    <w:p>
      <w:r>
        <w:rPr>
          <w:b/>
        </w:rPr>
        <w:t xml:space="preserve">Step 3: </w:t>
      </w:r>
      <w:r>
        <w:t>Press Enter.</w:t>
      </w:r>
    </w:p>
    <w:p>
      <w:r>
        <w:rPr>
          <w:b/>
        </w:rPr>
        <w:t xml:space="preserve">Step 4: </w:t>
      </w:r>
      <w:r>
        <w:t>The browser immediately executes the injected script — an alert box reading "xss" is displayed — and the "DOM XSS" challenge is solved (Figure 2). The payload is visible in the URL: /#/search?q=&lt;iframe src="javascript:alert('xss')"&gt;.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0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bfd3216d957788d07fb3e3e02fb807a80382304530a89f9c8ba798cd08e5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 — DOM XSS: the injected iframe executes alert('xss'); the payload is visible in the address bar and the CHALLENGE_SOLVED banner confirms exploitation</w:t>
      </w:r>
    </w:p>
    <w:p/>
    <w:p>
      <w:pPr>
        <w:pStyle w:val="Heading2"/>
      </w:pPr>
      <w:r>
        <w:t>Impact</w:t>
      </w:r>
    </w:p>
    <w:p>
      <w:pPr>
        <w:pStyle w:val="ListBullet"/>
      </w:pPr>
      <w:r>
        <w:t>An attacker who tricks a user into opening a crafted search link runs script in that user's session — enabling session/token theft, credential phishing overlays, and actions performed as the victim.</w:t>
      </w:r>
    </w:p>
    <w:p>
      <w:pPr>
        <w:pStyle w:val="ListBullet"/>
      </w:pPr>
      <w:r>
        <w:t>Because the payload lives in the URL fragment, it can be delivered by email or social media as an apparently legitimate link to the shop.</w:t>
      </w:r>
    </w:p>
    <w:p>
      <w:pPr>
        <w:pStyle w:val="Heading2"/>
      </w:pPr>
      <w:r>
        <w:t>Remediation</w:t>
      </w:r>
    </w:p>
    <w:p>
      <w:pPr>
        <w:pStyle w:val="ListBullet"/>
      </w:pPr>
      <w:r>
        <w:rPr>
          <w:b/>
        </w:rPr>
        <w:t xml:space="preserve">Primary fix — </w:t>
      </w:r>
      <w:r>
        <w:t>Never insert untrusted data into the DOM as HTML. Bind values as text and rely on the framework's default output encoding — Angular interpolation ({{ value }}) escapes content automatically.</w:t>
      </w:r>
    </w:p>
    <w:p>
      <w:pPr>
        <w:spacing w:after="160"/>
        <w:shd w:val="clear" w:fill="F2F2F2"/>
      </w:pPr>
      <w:r>
        <w:rPr>
          <w:rFonts w:ascii="Consolas" w:hAnsi="Consolas"/>
          <w:sz w:val="18"/>
        </w:rPr>
        <w:t>// VULNERABLE — untrusted input rendered as HTML / sanitizer bypassed</w:t>
        <w:br/>
        <w:t>element.innerHTML = searchTerm;</w:t>
        <w:br/>
        <w:t>this.sanitizer.bypassSecurityTrustHtml(searchTerm);</w:t>
        <w:br/>
        <w:br/>
        <w:t>// FIXED — bind as text; Angular encodes it</w:t>
        <w:br/>
        <w:t>&lt;span&gt;{{ searchTerm }}&lt;/span&gt;</w:t>
        <w:br/>
        <w:t>// Never call bypassSecurityTrust* on user-controlled data.</w:t>
      </w:r>
    </w:p>
    <w:p>
      <w:pPr>
        <w:pStyle w:val="ListBullet"/>
      </w:pPr>
      <w:r>
        <w:rPr>
          <w:b/>
        </w:rPr>
        <w:t xml:space="preserve">Defense in depth — </w:t>
      </w:r>
      <w:r>
        <w:t>Deploy a restrictive Content-Security-Policy header (e.g. script-src 'self') so injected script sources — including javascript: URIs — are blocked even if a sink is missed.</w:t>
      </w:r>
    </w:p>
    <w:p>
      <w:pPr>
        <w:pStyle w:val="ListBullet"/>
      </w:pPr>
      <w:r>
        <w:rPr>
          <w:b/>
        </w:rPr>
        <w:t xml:space="preserve">Hardening — </w:t>
      </w:r>
      <w:r>
        <w:t>Validate and length-limit the search input server-side, and audit all DOM sinks (innerHTML, document.write, jQuery .html()) across the codebase.</w:t>
      </w:r>
    </w:p>
    <w:p>
      <w:pPr>
        <w:pStyle w:val="Heading1"/>
      </w:pPr>
      <w:r>
        <w:t>6. Findings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04"/>
            <w:shd w:val="clear" w:fill="1F3A5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fill="1F3A5F"/>
          </w:tcPr>
          <w:p>
            <w:r>
              <w:rPr>
                <w:b/>
                <w:color w:val="FFFFFF"/>
                <w:sz w:val="20"/>
              </w:rPr>
              <w:t>Vulnerability</w:t>
            </w:r>
          </w:p>
        </w:tc>
        <w:tc>
          <w:tcPr>
            <w:tcW w:type="dxa" w:w="2736"/>
            <w:shd w:val="clear" w:fill="1F3A5F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1152"/>
            <w:shd w:val="clear" w:fill="1F3A5F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520"/>
            <w:shd w:val="clear" w:fill="1F3A5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SQL Injection — authentication bypass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/#/login → POST /rest/user/login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Exploited (admin session); fix documented</w:t>
            </w:r>
          </w:p>
        </w:tc>
      </w:tr>
      <w:tr>
        <w:tc>
          <w:tcPr>
            <w:tcW w:type="dxa" w:w="50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DOM-Based XSS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/#/search?q=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Exploited (script execution); fix documented</w:t>
            </w:r>
          </w:p>
        </w:tc>
      </w:tr>
    </w:tbl>
    <w:p/>
    <w:p>
      <w:pPr>
        <w:pStyle w:val="Heading1"/>
      </w:pPr>
      <w:r>
        <w:t>7. Conclusion</w:t>
      </w:r>
    </w:p>
    <w:p>
      <w:r>
        <w:rPr>
          <w:b w:val="0"/>
          <w:i w:val="0"/>
          <w:sz w:val="22"/>
        </w:rPr>
        <w:t>Project 2 is complete. Both target vulnerability classes were found and exploited with working proofs of concept: a Critical SQL injection that yields administrator access without credentials, and a High-severity DOM-based XSS that executes attacker script in a victim's browser. Each finding is supported by screenshot evidence and paired with a developer-side remediation whose common theme is a single principle: keep user input out of the structure of code — bind it as data in SQL, and render it as text in the DOM. The input points catalogued in Project 1 (search, login, feedback) proved to be exactly where the flaws lived, confirming the value of mapping the attack surface before testing 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color w:val="888888"/>
        <w:sz w:val="18"/>
      </w:rPr>
      <w:t xml:space="preserve">  |  Project 2 — Injection Hunter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